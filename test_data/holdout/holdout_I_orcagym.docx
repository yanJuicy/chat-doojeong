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오르카짐 러닝머신 제품 사양</w:t>
      </w:r>
    </w:p>
    <w:p>
      <w:r>
        <w:t>오르카짐은 가정용·상업용 러닝머신을 전문으로 생산하는 회사입니다. 주력 제품은 OG-Run 시리즈이며, 충격흡수 데크 구조를 채택하고 있습니다.</w:t>
      </w:r>
    </w:p>
    <w:p>
      <w:pPr>
        <w:pStyle w:val="Heading2"/>
      </w:pPr>
      <w:r>
        <w:t>충격흡수 데크의 기능</w:t>
      </w:r>
    </w:p>
    <w:p>
      <w:r>
        <w:t>1. 관절 부담 감소 기능: 러닝 시 무릎과 발목에 가해지는 충격을 흡수해 부상 위험을 줄입니다.</w:t>
      </w:r>
    </w:p>
    <w:p>
      <w:r>
        <w:t>2. 소음 저감 기능: 데크와 프레임 사이 완충재가 운동 중 발생하는 진동 소음을 낮춥니다.</w:t>
      </w:r>
    </w:p>
    <w:p>
      <w:r>
        <w:t>참고로 본 제품은 유압식 완충 데크를 사용하며, 이는 스프링식 완충 방식보다 내구성이 더 오래 유지됩니다.</w:t>
      </w:r>
    </w:p>
    <w:p>
      <w:pPr>
        <w:pStyle w:val="Heading2"/>
      </w:pPr>
      <w:r>
        <w:t>모델별 사양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모델명</w:t>
            </w:r>
          </w:p>
        </w:tc>
        <w:tc>
          <w:tcPr>
            <w:tcW w:type="dxa" w:w="2880"/>
          </w:tcPr>
          <w:p>
            <w:r>
              <w:t>최고속도(km/h)</w:t>
            </w:r>
          </w:p>
        </w:tc>
        <w:tc>
          <w:tcPr>
            <w:tcW w:type="dxa" w:w="2880"/>
          </w:tcPr>
          <w:p>
            <w:r>
              <w:t>최대하중(kg)</w:t>
            </w:r>
          </w:p>
        </w:tc>
      </w:tr>
      <w:tr>
        <w:tc>
          <w:tcPr>
            <w:tcW w:type="dxa" w:w="2880"/>
          </w:tcPr>
          <w:p>
            <w:r>
              <w:t>OG-Run100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  <w:tr>
        <w:tc>
          <w:tcPr>
            <w:tcW w:type="dxa" w:w="2880"/>
          </w:tcPr>
          <w:p>
            <w:r>
              <w:t>OG-Run300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OG-Run500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</w:tbl>
    <w:p>
      <w:pPr>
        <w:pStyle w:val="Heading2"/>
      </w:pPr>
      <w:r>
        <w:t>안전 인증</w:t>
      </w:r>
    </w:p>
    <w:p>
      <w:r>
        <w:t>OG-Run300 모델의 안전인증번호: SF-GYM-2024-5567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